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黑体"/>
          <w:b/>
          <w:color w:val="000000"/>
          <w:sz w:val="34"/>
        </w:rPr>
        <w:t>Web 编程基础期末考试</w:t>
      </w:r>
    </w:p>
    <w:p>
      <w:pPr>
        <w:spacing w:after="140"/>
        <w:jc w:val="center"/>
      </w:pPr>
      <w:r>
        <w:rPr>
          <w:rFonts w:ascii="Arial" w:hAnsi="Arial" w:eastAsia="黑体"/>
          <w:b/>
          <w:color w:val="000000"/>
          <w:sz w:val="40"/>
        </w:rPr>
        <w:t>模拟卷 B 卷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考试方式：闭卷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考试时间：120 分钟</w:t>
            </w:r>
          </w:p>
        </w:tc>
        <w:tc>
          <w:tcPr>
            <w:tcW w:type="dxa" w:w="33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卷面总分：100 分</w:t>
            </w:r>
          </w:p>
        </w:tc>
      </w:tr>
    </w:tbl>
    <w:p>
      <w:pPr>
        <w:spacing w:before="100" w:after="80"/>
      </w:pPr>
      <w:r>
        <w:rPr>
          <w:rFonts w:ascii="Times New Roman" w:hAnsi="Times New Roman" w:eastAsia="宋体"/>
          <w:color w:val="000000"/>
          <w:sz w:val="21"/>
        </w:rPr>
        <w:t>姓名：____________   学号：____________   班级：____________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150"/>
        <w:gridCol w:w="1150"/>
        <w:gridCol w:w="1150"/>
        <w:gridCol w:w="1150"/>
        <w:gridCol w:w="1150"/>
        <w:gridCol w:w="1150"/>
        <w:gridCol w:w="2285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题号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一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二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四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六</w:t>
            </w:r>
          </w:p>
        </w:tc>
        <w:tc>
          <w:tcPr>
            <w:tcW w:type="dxa" w:w="2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总成绩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得分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</w:tbl>
    <w:p>
      <w:pPr>
        <w:spacing w:before="80" w:after="60"/>
      </w:pPr>
      <w:r>
        <w:rPr>
          <w:rFonts w:ascii="Times New Roman" w:hAnsi="Times New Roman" w:eastAsia="宋体"/>
          <w:b/>
          <w:color w:val="000000"/>
          <w:sz w:val="19"/>
        </w:rPr>
        <w:t>说明：请将答案写在规定位置；代码题允许使用语义等价的写法。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一、单选题（每题 2 分，共 20 分）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Web 标准中，负责网页内容和结构的是（ ）。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HTML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CSS</w:t>
      </w:r>
    </w:p>
    <w:p>
      <w:pPr>
        <w:keepNext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JavaScript</w:t>
      </w:r>
    </w:p>
    <w:p>
      <w:pPr>
        <w:keepNext w:val="0"/>
        <w:numPr>
          <w:ilvl w:val="0"/>
          <w:numId w:val="11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数据库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声明 HTML 文档采用 UTF-8 字符编码，正确的是（ ）。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&lt;meta name="UTF-8"&gt;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&lt;meta charset="UTF-8"&gt;</w:t>
      </w:r>
    </w:p>
    <w:p>
      <w:pPr>
        <w:keepNext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&lt;charset&gt;UTF-8&lt;/charset&gt;</w:t>
      </w:r>
    </w:p>
    <w:p>
      <w:pPr>
        <w:keepNext w:val="0"/>
        <w:numPr>
          <w:ilvl w:val="0"/>
          <w:numId w:val="12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&lt;meta code="UTF-8"&gt;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下列标签中，语义上表示页面导航区域的是（ ）。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&lt;section&gt;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&lt;aside&gt;</w:t>
      </w:r>
    </w:p>
    <w:p>
      <w:pPr>
        <w:keepNext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&lt;nav&gt;</w:t>
      </w:r>
    </w:p>
    <w:p>
      <w:pPr>
        <w:keepNext w:val="0"/>
        <w:numPr>
          <w:ilvl w:val="0"/>
          <w:numId w:val="13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&lt;footer&gt;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使 audio 元素显示浏览器默认播放控件，应添加（ ）。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autoplay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controls</w:t>
      </w:r>
    </w:p>
    <w:p>
      <w:pPr>
        <w:keepNext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loop</w:t>
      </w:r>
    </w:p>
    <w:p>
      <w:pPr>
        <w:keepNext w:val="0"/>
        <w:numPr>
          <w:ilvl w:val="0"/>
          <w:numId w:val="14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muted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用于输入电子邮箱且可触发浏览器基础格式校验的控件是（ ）。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&lt;input type="text"&gt;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&lt;input type="url"&gt;</w:t>
      </w:r>
    </w:p>
    <w:p>
      <w:pPr>
        <w:keepNext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&lt;input type="email"&gt;</w:t>
      </w:r>
    </w:p>
    <w:p>
      <w:pPr>
        <w:keepNext w:val="0"/>
        <w:numPr>
          <w:ilvl w:val="0"/>
          <w:numId w:val="15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&lt;input type="number"&gt;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选择紧接在 h2 后面的第一个 p 元素，应使用（ ）。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h2 p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h2 &gt; p</w:t>
      </w:r>
    </w:p>
    <w:p>
      <w:pPr>
        <w:keepNext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h2 + p</w:t>
      </w:r>
    </w:p>
    <w:p>
      <w:pPr>
        <w:keepNext w:val="0"/>
        <w:numPr>
          <w:ilvl w:val="0"/>
          <w:numId w:val="16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h2 ~ p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Flex 容器中用于设置主轴方向的属性是（ ）。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flex-direction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justify-content</w:t>
      </w:r>
    </w:p>
    <w:p>
      <w:pPr>
        <w:keepNext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align-items</w:t>
      </w:r>
    </w:p>
    <w:p>
      <w:pPr>
        <w:keepNext w:val="0"/>
        <w:numPr>
          <w:ilvl w:val="0"/>
          <w:numId w:val="17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flex-wrap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执行 var a=['HTML','CSS']; a.push('JS'); a.pop(); 后，a.length 为（ ）。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1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2</w:t>
      </w:r>
    </w:p>
    <w:p>
      <w:pPr>
        <w:keepNext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3</w:t>
      </w:r>
    </w:p>
    <w:p>
      <w:pPr>
        <w:keepNext w:val="0"/>
        <w:numPr>
          <w:ilvl w:val="0"/>
          <w:numId w:val="18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4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下列可将字符串 '25px' 转换为整数 25 的方法是（ ）。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Number('25px')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parseInt('25px')</w:t>
      </w:r>
    </w:p>
    <w:p>
      <w:pPr>
        <w:keepNext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Boolean('25px')</w:t>
      </w:r>
    </w:p>
    <w:p>
      <w:pPr>
        <w:keepNext w:val="0"/>
        <w:numPr>
          <w:ilvl w:val="0"/>
          <w:numId w:val="19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String('25px')</w:t>
      </w:r>
    </w:p>
    <w:p>
      <w:pPr>
        <w:keepNext/>
        <w:numPr>
          <w:ilvl w:val="0"/>
          <w:numId w:val="10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复制节点 p 及其全部后代节点，应调用（ ）。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p.cloneNode()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p.cloneNode(false)</w:t>
      </w:r>
    </w:p>
    <w:p>
      <w:pPr>
        <w:keepNext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p.cloneNode(true)</w:t>
      </w:r>
    </w:p>
    <w:p>
      <w:pPr>
        <w:keepNext w:val="0"/>
        <w:numPr>
          <w:ilvl w:val="0"/>
          <w:numId w:val="20"/>
        </w:numPr>
        <w:spacing w:after="20"/>
      </w:pPr>
      <w:r>
        <w:rPr>
          <w:rFonts w:ascii="Times New Roman" w:hAnsi="Times New Roman" w:eastAsia="宋体"/>
          <w:color w:val="000000"/>
          <w:sz w:val="20"/>
        </w:rPr>
        <w:t>p.copyNode(true)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二、填空题（每题 2 分，共 10 分）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HTML 中表示不换行空格的字符实体是 __________。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Flex 布局中，使项目沿主轴两端对齐且项目间距相等可设置 justify-content: __________。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检测变量数据类型可以使用 __________ 运算符。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数组方法 __________ 可在数组末尾添加一个或多个元素。</w:t>
      </w:r>
    </w:p>
    <w:p>
      <w:pPr>
        <w:keepNext w:val="0"/>
        <w:numPr>
          <w:ilvl w:val="0"/>
          <w:numId w:val="21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DOM 中创建一个新的 li 元素可写为 document.__________('li')。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三、判断题（每题 1 分，共 10 分）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动态网页的内容可以随用户操作或数据变化而改变。（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h1 到 h6 的数字越大，标题级别越高。（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一个 ul 元素的直接子元素通常应为 li。（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video 标签可以通过多个 source 子元素提供不同格式的视频文件。（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Flex 布局中 justify-content 一定控制水平方向对齐。（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opacity:0 会让元素不可见，但元素仍占据原来的布局空间。（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NaN 与任何值进行相等比较都为 false，包括它自身。（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switch 语句中，break 常用于阻止继续执行后续 case。（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箭头函数与普通函数的 this 绑定规则完全相同。（    ）</w:t>
      </w:r>
    </w:p>
    <w:p>
      <w:pPr>
        <w:keepNext w:val="0"/>
        <w:numPr>
          <w:ilvl w:val="0"/>
          <w:numId w:val="22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removeChild() 需要由被删除节点的父节点调用。（    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四、阅读理解题（每题 5 分，共 20 分）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说明三个项目在容器中的排列方向、主轴对齐方式和侧轴对齐方式。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.box{width:600px;height:160px;display:flex;flex-direction:row-reverse;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   justify-content:space-between;align-items:center;border:1px solid;}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.item{width:100px;height:60px;border:1px solid;}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&lt;div class="box"&gt;&lt;div class="item"&gt;A&lt;/div&gt;&lt;div class="item"&gt;B&lt;/div&gt;&lt;div class="item"&gt;C&lt;/div&gt;&lt;/div&gt;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写出数组 a 和变量 x 的最终值。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var a = [2, 4, 6];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var x = a.shift();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a.unshift(1);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a.push(x);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console.log(a);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console.log(x);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写出两次 console.log 的输出，并说明模板字符串中表达式的作用。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const user = { name: 'Lin', score: 88 };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const show = u =&gt; `${u.name}:${u.score + 2}`;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console.log(show(user));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console.log('score' in user);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/>
        <w:numPr>
          <w:ilvl w:val="0"/>
          <w:numId w:val="23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单击“添加”后页面会发生什么？说明 createElement、appendChild 的作用。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&lt;ul id="tasks"&gt;&lt;li&gt;复习 HTML&lt;/li&gt;&lt;/ul&gt;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&lt;button id="add"&gt;添加&lt;/button&gt;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&lt;script&gt;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var ul=document.querySelector('#tasks');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document.querySelector('#add').onclick=function(){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li=document.createElement('li');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li.innerText='练习 DOM';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ul.appendChild(li);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&lt;/script&gt;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五、简述题（每题 5 分，共 20 分）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简述静态网页与动态网页的区别，并各举一个典型应用场景。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写出 HTML 中无序列表、有序列表和定义列表的基本标签结构。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简述 Flex 布局中的容器、项目、主轴和侧轴，并列出三个常用容器属性。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4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比较 innerText 与 innerHTML 的区别，并说明创建、添加、删除节点分别使用哪些常用 DOM 方法。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六、综合应用题（每项 5 分，共 20 分）</w:t>
      </w:r>
    </w:p>
    <w:p>
      <w:pPr>
        <w:keepNext/>
      </w:pPr>
      <w:r>
        <w:rPr>
          <w:rFonts w:ascii="Arial" w:hAnsi="Arial" w:eastAsia="黑体"/>
          <w:b/>
          <w:color w:val="000000"/>
          <w:sz w:val="22"/>
        </w:rPr>
        <w:t>动态任务列表：</w:t>
      </w:r>
      <w:r>
        <w:rPr>
          <w:rFonts w:ascii="Times New Roman" w:hAnsi="Times New Roman" w:eastAsia="宋体"/>
          <w:color w:val="000000"/>
          <w:sz w:val="21"/>
        </w:rPr>
        <w:t>根据图示实现任务列表。用户在输入框中填写任务，单击“添加任务”或按 Enter 键可新增；勾选后任务呈完成状态；单击“删除”移除任务。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58368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HTML：写出标题、输入框、添加按钮和任务列表的主要结构，并为后续操作设置合适的 id/class。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CSS：使用 Flex 排列输入区；设置任务项的间距、边框以及 .done 完成状态（如删除线和灰色文字）。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JavaScript/DOM：读取并清理输入内容，使用 createElement、innerHTML/innerText 和 appendChild 添加任务；空内容不添加。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keepNext w:val="0"/>
        <w:numPr>
          <w:ilvl w:val="0"/>
          <w:numId w:val="25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JavaScript/DOM：使用事件委托实现复选框切换 .done、删除按钮移除任务，并让输入框在 keydown 的 Enter 键下触发添加。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Times New Roman" w:hAnsi="Times New Roman" w:eastAsia="宋体"/>
          <w:b w:val="0"/>
          <w:color w:val="00000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color w:val="000000"/>
          <w:sz w:val="36"/>
        </w:rPr>
        <w:t>模拟卷 B 卷参考答案与评分说明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一、单选题</w:t>
      </w:r>
    </w:p>
    <w:p>
      <w:r>
        <w:rPr>
          <w:rFonts w:ascii="Times New Roman" w:hAnsi="Times New Roman" w:eastAsia="宋体"/>
          <w:color w:val="000000"/>
          <w:sz w:val="21"/>
        </w:rPr>
        <w:t>1.A  2.B  3.C  4.B  5.C  6.C  7.A  8.B  9.B  10.C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二、填空题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&amp;nbsp;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space-between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typeof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push</w:t>
      </w:r>
    </w:p>
    <w:p>
      <w:pPr>
        <w:keepNext w:val="0"/>
        <w:numPr>
          <w:ilvl w:val="0"/>
          <w:numId w:val="26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createElement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三、判断题</w:t>
      </w:r>
    </w:p>
    <w:p>
      <w:r>
        <w:rPr>
          <w:rFonts w:ascii="Times New Roman" w:hAnsi="Times New Roman" w:eastAsia="宋体"/>
          <w:color w:val="000000"/>
          <w:sz w:val="21"/>
        </w:rPr>
        <w:t>1.√  2.×  3.√  4.√  5.×  6.√  7.√  8.√  9.×  10.√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四、阅读理解题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flex-direction:row-reverse，因此项目从右向左排列，视觉顺序为 C、B、A；justify-content:space-between 使首尾贴近主轴两端、其余空间均分在项目之间；align-items:center 使项目在侧轴上居中。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x 为 2；a 最终为 [1, 4, 6, 2]。shift 删除并返回首元素，unshift 在开头添加，push 在末尾添加。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依次输出 Lin:90 和 true。模板字符串中的 ${u.score + 2} 会先计算表达式，再把结果嵌入字符串；in 用来检测对象是否具有指定成员。</w:t>
      </w:r>
    </w:p>
    <w:p>
      <w:pPr>
        <w:keepNext w:val="0"/>
        <w:numPr>
          <w:ilvl w:val="0"/>
          <w:numId w:val="27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单击后 ul 尾部新增内容为“练习 DOM”的 li。createElement 创建元素节点；appendChild 将节点追加为指定父节点的最后一个子节点。</w:t>
      </w:r>
    </w:p>
    <w:p>
      <w:r>
        <w:rPr>
          <w:rFonts w:ascii="Times New Roman" w:hAnsi="Times New Roman" w:eastAsia="宋体"/>
          <w:color w:val="000000"/>
          <w:sz w:val="19"/>
        </w:rPr>
        <w:t>评分说明：每题结论/结果 2 分，关键推理或概念解释 3 分；表达等价且逻辑正确可酌情给分。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五、简述题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静态网页在源文件不变时内容基本固定，适合企业介绍页；动态网页会依据用户、时间或数据生成/更新内容，适合电商、论坛或管理系统。概念与场景合理即可。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无序列表：&lt;ul&gt;&lt;li&gt;项目&lt;/li&gt;&lt;/ul&gt;；有序列表：&lt;ol&gt;&lt;li&gt;项目&lt;/li&gt;&lt;/ol&gt;；定义列表：&lt;dl&gt;&lt;dt&gt;术语&lt;/dt&gt;&lt;dd&gt;解释&lt;/dd&gt;&lt;/dl&gt;。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设置 display:flex 的父元素是容器，其直接子元素是项目；主轴由 flex-direction 决定，侧轴与主轴垂直。常用属性如 flex-direction、justify-content、align-items、flex-wrap、align-content。</w:t>
      </w:r>
    </w:p>
    <w:p>
      <w:pPr>
        <w:keepNext w:val="0"/>
        <w:numPr>
          <w:ilvl w:val="0"/>
          <w:numId w:val="28"/>
        </w:numPr>
        <w:spacing w:after="40"/>
      </w:pPr>
      <w:r>
        <w:rPr>
          <w:rFonts w:ascii="Times New Roman" w:hAnsi="Times New Roman" w:eastAsia="宋体"/>
          <w:color w:val="000000"/>
          <w:sz w:val="21"/>
        </w:rPr>
        <w:t>innerText 按纯文本读写，innerHTML 会解析/返回 HTML 标记。创建节点 createElement，添加节点 appendChild/insertBefore，删除节点 removeChild。</w:t>
      </w:r>
    </w:p>
    <w:p>
      <w:r>
        <w:rPr>
          <w:rFonts w:ascii="Times New Roman" w:hAnsi="Times New Roman" w:eastAsia="宋体"/>
          <w:color w:val="000000"/>
          <w:sz w:val="19"/>
        </w:rPr>
        <w:t>评分说明：每题按知识点分项给分；核心概念、关键属性/标签/方法及示例均应覆盖。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28"/>
        </w:rPr>
        <w:t>六、综合应用题参考实现</w:t>
      </w:r>
    </w:p>
    <w:p>
      <w:r>
        <w:rPr>
          <w:rFonts w:ascii="Times New Roman" w:hAnsi="Times New Roman" w:eastAsia="宋体"/>
          <w:color w:val="000000"/>
          <w:sz w:val="19"/>
        </w:rPr>
        <w:t>以下为一种参考实现。命名或代码组织不同，但功能、结构和交互等价时同样给分。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5"/>
      </w:tblGrid>
      <w:tr>
        <w:tc>
          <w:tcPr>
            <w:tcW w:type="dxa" w:w="10035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pStyle w:val="CodeBlock"/>
              <w:keepLines/>
            </w:pPr>
            <w:r/>
            <w:r>
              <w:rPr>
                <w:rFonts w:ascii="Consolas" w:hAnsi="Consolas" w:eastAsia="等线"/>
                <w:color w:val="000000"/>
                <w:sz w:val="17"/>
              </w:rPr>
              <w:t>&lt;h2&gt;今日任务&lt;/h2&gt;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&lt;div class="editor"&gt;&lt;input id="taskText"&gt;&lt;button id="addTask"&gt;添加任务&lt;/button&gt;&lt;/div&gt;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&lt;ul id="taskList"&gt;&lt;/ul&gt;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.editor{display:flex;gap:10px}.editor input{flex:1}.task{display:flex;gap:10px;padding:10px;border-bottom:1px solid #aaa}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.task span{flex:1}.task.done span{text-decoration:line-through;color:#888}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&lt;/style&gt;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&lt;script&gt;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var input=document.querySelector('#taskText'), list=document.querySelector('#taskList');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function addTask(){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text=input.value.trim(); if(!text) return;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li=document.createElement('li'); li.className='task';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li.innerHTML='&lt;input class="check" type="checkbox"&gt;&lt;span&gt;&lt;/span&gt;&lt;button class="del"&gt;删除&lt;/button&gt;';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li.querySelector('span').innerText=text; list.appendChild(li); input.value='';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document.querySelector('#addTask').onclick=addTask;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input.addEventListener('keydown',function(e){if(e.key==='Enter') addTask();});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list.addEventListener('click',function(e){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var li=e.target.parentNode;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if(e.target.classList.contains('del')) list.removeChild(li);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 xml:space="preserve">  if(e.target.classList.contains('check')) li.classList.toggle('done',e.target.checked);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等线"/>
                <w:color w:val="000000"/>
                <w:sz w:val="17"/>
              </w:rPr>
              <w:t>&lt;/script&gt;</w:t>
            </w:r>
          </w:p>
        </w:tc>
      </w:tr>
    </w:tbl>
    <w:p>
      <w:pPr>
        <w:spacing w:after="0"/>
      </w:pP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235"/>
        <w:gridCol w:w="13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评分项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主要得分点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分值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HTML 结构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标签层级合理，类名/id 可支持后续样式与交互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CSS 样式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布局、间距、边框和状态样式完整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核心交互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事件绑定/委托、状态切换或节点处理正确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扩展交互</w:t>
            </w:r>
          </w:p>
        </w:tc>
        <w:tc>
          <w:tcPr>
            <w:tcW w:type="dxa" w:w="72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新增、删除、键盘操作及空值处理正确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6" w:right="936" w:bottom="936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color w:val="666666"/>
        <w:sz w:val="17"/>
      </w:rPr>
      <w:t xml:space="preserve">Web 编程基础期末考试模拟卷 B  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10">
    <w:nsid w:val="0000000A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1">
    <w:nsid w:val="0000000B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2">
    <w:nsid w:val="0000000C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3">
    <w:nsid w:val="0000000D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4">
    <w:nsid w:val="0000000E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5">
    <w:nsid w:val="0000000F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6">
    <w:nsid w:val="00000010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7">
    <w:nsid w:val="00000011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8">
    <w:nsid w:val="00000012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19">
    <w:nsid w:val="00000013"/>
    <w:multiLevelType w:val="singleLevel"/>
    <w:lvl w:ilvl="0">
      <w:start w:val="1"/>
      <w:numFmt w:val="upperLetter"/>
      <w:lvlText w:val="%1."/>
      <w:suff w:val="space"/>
      <w:pPr>
        <w:tabs>
          <w:tab w:val="num" w:pos="720"/>
        </w:tabs>
        <w:ind w:left="720" w:hanging="300"/>
      </w:pPr>
    </w:lvl>
  </w:abstractNum>
  <w:abstractNum w:abstractNumId="20">
    <w:nsid w:val="00000014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1">
    <w:nsid w:val="00000015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2">
    <w:nsid w:val="00000016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3">
    <w:nsid w:val="00000017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4">
    <w:nsid w:val="00000018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5">
    <w:nsid w:val="00000019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6">
    <w:nsid w:val="0000001A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abstractNum w:abstractNumId="27">
    <w:nsid w:val="0000001B"/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编程基础期末考试模拟卷 B 卷</dc:title>
  <dc:subject>HTML、CSS、JavaScript、DOM（不含 BOM）</dc:subject>
  <dc:creator/>
  <cp:keywords>Web前端, 模拟卷, HTML, CSS, JavaScript, DOM</cp:keywords>
  <dc:description>根据真题风格及背诵材料原创整理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